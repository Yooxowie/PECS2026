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24"/>
        </w:rPr>
        <w:t>PHINMA UNIVERSITY OF PANGASINAN</w:t>
        <w:br/>
      </w:r>
      <w:r>
        <w:rPr>
          <w:b/>
          <w:color w:val="D4AF37"/>
          <w:sz w:val="22"/>
        </w:rPr>
        <w:t>COLLEGE OF HOSPITALITY AND TOURISM MANAGEMENT</w:t>
        <w:br/>
      </w:r>
      <w:r>
        <w:rPr>
          <w:i/>
          <w:color w:val="646E69"/>
          <w:sz w:val="19"/>
        </w:rPr>
        <w:t>BAM 205: Meetings, Incentives, Conferences, and Exhibitions (MICE)</w:t>
        <w:br/>
      </w:r>
    </w:p>
    <w:p>
      <w:pPr>
        <w:jc w:val="center"/>
      </w:pPr>
      <w:r>
        <w:rPr>
          <w:b/>
          <w:color w:val="1B4332"/>
          <w:sz w:val="25"/>
        </w:rPr>
        <w:t>LETTER 1: REQUEST FOR GYMNASIUM RESERVATION &amp; FACILITY ACCESS</w:t>
      </w:r>
    </w:p>
    <w:p>
      <w:pPr>
        <w:spacing w:after="120"/>
      </w:pPr>
    </w:p>
    <w:p>
      <w:r>
        <w:rPr>
          <w:b/>
        </w:rPr>
        <w:t xml:space="preserve">Date: </w:t>
      </w:r>
      <w:r>
        <w:t>September 2, 2026</w:t>
      </w:r>
    </w:p>
    <w:p>
      <w:r>
        <w:rPr>
          <w:b/>
        </w:rPr>
        <w:t xml:space="preserve">TO:       </w:t>
      </w:r>
      <w:r>
        <w:t>The Office of the Vice President for Academic Affairs /</w:t>
        <w:br/>
        <w:t>Campus Facilities &amp; Athletics Office</w:t>
        <w:br/>
        <w:t>PHINMA University of Pangasinan</w:t>
        <w:br/>
        <w:t>Arellano Street, Dagupan City</w:t>
      </w:r>
    </w:p>
    <w:p>
      <w:r>
        <w:rPr>
          <w:b/>
        </w:rPr>
        <w:t xml:space="preserve">SUBJECT:  </w:t>
      </w:r>
      <w:r>
        <w:rPr>
          <w:b/>
        </w:rPr>
        <w:t>Venue Reservation, Technical Support, and Facility Access Request for PECS 2026 Conference</w:t>
      </w:r>
    </w:p>
    <w:p>
      <w:r>
        <w:t>Dear Administration,</w:t>
      </w:r>
    </w:p>
    <w:p>
      <w:r>
        <w:t>Good day!</w:t>
      </w:r>
    </w:p>
    <w:p>
      <w:r>
        <w:t>The College of Hospitality and Tourism Management (CHTM) BAM 205 class respectfully requests permission to reserve and utilize the PHINMA-University of Pangasinan Gymnasium for the Pangasinan Eco-Haven &amp; Culinary Showcase 2026 (PECS 2026) conference on Thursday, September 17, 2026, from 7:00 AM to 1:00 PM (inclusive of setup, operational hours, and teardown).</w:t>
      </w:r>
    </w:p>
    <w:p>
      <w:r>
        <w:t>We also humbly request authorization for student committee members to remain on campus during technical setup on September 16, 2026 (until 7:00 PM), along with logistics and technical support for:</w:t>
      </w:r>
    </w:p>
    <w:p>
      <w:pPr>
        <w:spacing w:after="60"/>
        <w:ind w:left="576"/>
      </w:pPr>
      <w:r>
        <w:t>1. Main stage projector / LED screen integration with HDMI connectivity for plenary slide decks.</w:t>
      </w:r>
    </w:p>
    <w:p>
      <w:pPr>
        <w:spacing w:after="60"/>
        <w:ind w:left="576"/>
      </w:pPr>
      <w:r>
        <w:t>2. Integrated sound system: 1 podium microphone, 4 wireless handheld microphones for interactive Q&amp;A, and 2 lapel mics for keynote speakers.</w:t>
      </w:r>
    </w:p>
    <w:p>
      <w:pPr>
        <w:spacing w:after="60"/>
        <w:ind w:left="576"/>
      </w:pPr>
      <w:r>
        <w:t>3. Stage podium and chairs for plenary speakers, as well as 500 spectator chairs arranged theater-style on the gym floor.</w:t>
      </w:r>
    </w:p>
    <w:p>
      <w:pPr>
        <w:spacing w:after="60"/>
        <w:ind w:left="576"/>
      </w:pPr>
      <w:r>
        <w:t>4. Facility ventilation / air cooling and full hall lighting support throughout operational hours.</w:t>
      </w:r>
    </w:p>
    <w:p>
      <w:r>
        <w:t>This conference serves as the culminating practical output for our BAM 205 course. Thank you very much for your continuous guidance and support of student academic endeavors.</w:t>
      </w:r>
    </w:p>
    <w:p>
      <w:r>
        <w:rPr>
          <w:sz w:val="22"/>
        </w:rPr>
        <w:t>Respectfully yours,</w:t>
        <w:br/>
        <w:br/>
        <w:br/>
      </w:r>
      <w:r>
        <w:rPr>
          <w:b/>
        </w:rPr>
        <w:t>[Your Name]</w:t>
        <w:br/>
      </w:r>
      <w:r>
        <w:t>Conference Director, PECS 2026</w:t>
        <w:br/>
        <w:t>CHTM — PHINMA University of Pangasinan</w:t>
      </w:r>
    </w:p>
    <w:p>
      <w:r>
        <w:br w:type="page"/>
      </w:r>
    </w:p>
    <w:p>
      <w:pPr>
        <w:jc w:val="center"/>
      </w:pPr>
      <w:r>
        <w:rPr>
          <w:b/>
          <w:color w:val="1B4332"/>
          <w:sz w:val="24"/>
        </w:rPr>
        <w:t>PHINMA UNIVERSITY OF PANGASINAN</w:t>
        <w:br/>
      </w:r>
      <w:r>
        <w:rPr>
          <w:b/>
          <w:color w:val="D4AF37"/>
          <w:sz w:val="22"/>
        </w:rPr>
        <w:t>COLLEGE OF HOSPITALITY AND TOURISM MANAGEMENT</w:t>
        <w:br/>
      </w:r>
      <w:r>
        <w:rPr>
          <w:i/>
          <w:color w:val="646E69"/>
          <w:sz w:val="19"/>
        </w:rPr>
        <w:t>BAM 205: Meetings, Incentives, Conferences, and Exhibitions (MICE)</w:t>
        <w:br/>
      </w:r>
    </w:p>
    <w:p>
      <w:pPr>
        <w:jc w:val="center"/>
      </w:pPr>
      <w:r>
        <w:rPr>
          <w:b/>
          <w:color w:val="1B4332"/>
          <w:sz w:val="25"/>
        </w:rPr>
        <w:t>LETTER 2A: OFFICIAL INVITATION — KEYNOTE SPEAKER 1</w:t>
      </w:r>
    </w:p>
    <w:p>
      <w:pPr>
        <w:spacing w:after="120"/>
      </w:pPr>
    </w:p>
    <w:p>
      <w:r>
        <w:rPr>
          <w:b/>
        </w:rPr>
        <w:t xml:space="preserve">Date: </w:t>
      </w:r>
      <w:r>
        <w:t>September 2, 2026</w:t>
      </w:r>
    </w:p>
    <w:p>
      <w:r>
        <w:rPr>
          <w:b/>
        </w:rPr>
        <w:t xml:space="preserve">TO:       </w:t>
      </w:r>
      <w:r>
        <w:t>MS. MARIA LUISA A. ELDUAYAN</w:t>
        <w:br/>
        <w:t>Provincial Tourism Officer</w:t>
        <w:br/>
        <w:t>Provincial Tourism and Cultural Affairs Office (PTCAO) — Pangasinan</w:t>
      </w:r>
    </w:p>
    <w:p>
      <w:r>
        <w:rPr>
          <w:b/>
        </w:rPr>
        <w:t xml:space="preserve">SUBJECT:  </w:t>
      </w:r>
      <w:r>
        <w:rPr>
          <w:b/>
        </w:rPr>
        <w:t>Invitation as Keynote Speaker 1 – PECS 2026 Regional Conference</w:t>
      </w:r>
    </w:p>
    <w:p>
      <w:r>
        <w:t>Dear Ms. Elduayan,</w:t>
      </w:r>
    </w:p>
    <w:p>
      <w:r>
        <w:t>Warm greetings from PHINMA University of Pangasinan!</w:t>
      </w:r>
    </w:p>
    <w:p>
      <w:r>
        <w:t>The College of Hospitality and Tourism Management cordially invites you to serve as our Keynote Speaker 1 for the Pangasinan Eco-Haven &amp; Culinary Showcase 2026 (PECS 2026) Conference on Thursday, September 17, 2026, at the PHINMA-UPang Gymnasium, Dagupan City.</w:t>
      </w:r>
    </w:p>
    <w:p>
      <w:r>
        <w:t>Our conference theme, “Sustaining the Coastline: Strategies for Eco-Tourism Development and Heritage Culinary Preservation in Pangasinan,” convenes 500+ undergraduate hospitality and tourism delegates. In light of your visionary leadership in provincial destination management, we would be deeply honored to have you deliver a 40-minute keynote address on:</w:t>
      </w:r>
    </w:p>
    <w:p>
      <w:pPr>
        <w:ind w:left="576"/>
      </w:pPr>
      <w:r>
        <w:rPr>
          <w:b/>
          <w:color w:val="1B4332"/>
        </w:rPr>
        <w:t>“Protecting Pangasinan’s Shorelines: Sustainable Eco-Tourism Strategies and Carrying Capacity in Coastal Destinations”</w:t>
      </w:r>
      <w:r>
        <w:br/>
        <w:t>Scheduled Time: 9:00 AM – 9:40 AM (followed by Interactive Q&amp;A at 9:40 AM – 10:05 AM)</w:t>
      </w:r>
    </w:p>
    <w:p>
      <w:r>
        <w:t>Dedicated VIP hospitality, honorarium, tokens of appreciation, and reserved campus parking will be provided. We look forward to confirming your gracious presence.</w:t>
      </w:r>
    </w:p>
    <w:p>
      <w:r>
        <w:rPr>
          <w:sz w:val="22"/>
        </w:rPr>
        <w:t>Warm regards,</w:t>
        <w:br/>
        <w:br/>
        <w:br/>
      </w:r>
      <w:r>
        <w:rPr>
          <w:b/>
        </w:rPr>
        <w:t>[Your Name]</w:t>
        <w:br/>
      </w:r>
      <w:r>
        <w:t>Speaker Relations Lead, PECS 2026</w:t>
        <w:br/>
        <w:t>CHTM — PHINMA University of Pangasinan</w:t>
      </w:r>
    </w:p>
    <w:p>
      <w:r>
        <w:br w:type="page"/>
      </w:r>
    </w:p>
    <w:p>
      <w:pPr>
        <w:jc w:val="center"/>
      </w:pPr>
      <w:r>
        <w:rPr>
          <w:b/>
          <w:color w:val="1B4332"/>
          <w:sz w:val="24"/>
        </w:rPr>
        <w:t>PHINMA UNIVERSITY OF PANGASINAN</w:t>
        <w:br/>
      </w:r>
      <w:r>
        <w:rPr>
          <w:b/>
          <w:color w:val="D4AF37"/>
          <w:sz w:val="22"/>
        </w:rPr>
        <w:t>COLLEGE OF HOSPITALITY AND TOURISM MANAGEMENT</w:t>
        <w:br/>
      </w:r>
      <w:r>
        <w:rPr>
          <w:i/>
          <w:color w:val="646E69"/>
          <w:sz w:val="19"/>
        </w:rPr>
        <w:t>BAM 205: Meetings, Incentives, Conferences, and Exhibitions (MICE)</w:t>
        <w:br/>
      </w:r>
    </w:p>
    <w:p>
      <w:pPr>
        <w:jc w:val="center"/>
      </w:pPr>
      <w:r>
        <w:rPr>
          <w:b/>
          <w:color w:val="1B4332"/>
          <w:sz w:val="25"/>
        </w:rPr>
        <w:t>LETTER 2B: OFFICIAL INVITATION — KEYNOTE SPEAKER 2</w:t>
      </w:r>
    </w:p>
    <w:p>
      <w:pPr>
        <w:spacing w:after="120"/>
      </w:pPr>
    </w:p>
    <w:p>
      <w:r>
        <w:rPr>
          <w:b/>
        </w:rPr>
        <w:t xml:space="preserve">Date: </w:t>
      </w:r>
      <w:r>
        <w:t>September 2, 2026</w:t>
      </w:r>
    </w:p>
    <w:p>
      <w:r>
        <w:rPr>
          <w:b/>
        </w:rPr>
        <w:t xml:space="preserve">TO:       </w:t>
      </w:r>
      <w:r>
        <w:t>MS. FELICE PRUDENTE STA. MARIA</w:t>
        <w:br/>
        <w:t>Renowned Culinary Historian, Author &amp; Cultural Heritage Advocate</w:t>
        <w:br/>
        <w:t>Manila / Pangasinan</w:t>
      </w:r>
    </w:p>
    <w:p>
      <w:r>
        <w:rPr>
          <w:b/>
        </w:rPr>
        <w:t xml:space="preserve">SUBJECT:  </w:t>
      </w:r>
      <w:r>
        <w:rPr>
          <w:b/>
        </w:rPr>
        <w:t>Invitation as Keynote Speaker 2 – PECS 2026 Regional Conference</w:t>
      </w:r>
    </w:p>
    <w:p>
      <w:r>
        <w:t>Dear Ms. Sta. Maria,</w:t>
      </w:r>
    </w:p>
    <w:p>
      <w:r>
        <w:t>Warm greetings from PHINMA University of Pangasinan!</w:t>
      </w:r>
    </w:p>
    <w:p>
      <w:r>
        <w:t>The College of Hospitality and Tourism Management cordially invites you to serve as Keynote Speaker 2 for the Pangasinan Eco-Haven &amp; Culinary Showcase 2026 (PECS 2026) Conference on Thursday, September 17, 2026, at the PHINMA-UPang Gymnasium, Dagupan City.</w:t>
      </w:r>
    </w:p>
    <w:p>
      <w:r>
        <w:t>Given your distinguished lifelong scholarship and pioneering work in Philippine culinary history and gastronomy tourism, we would be immensely privileged to host your 40-minute plenary lecture on:</w:t>
      </w:r>
    </w:p>
    <w:p>
      <w:pPr>
        <w:ind w:left="576"/>
      </w:pPr>
      <w:r>
        <w:rPr>
          <w:b/>
          <w:color w:val="1B4332"/>
        </w:rPr>
        <w:t>“From Coastal Waters to Heritage Plates: Preserving Pangasinan’s Culinary Identity in Modern Gastronomy Tourism”</w:t>
      </w:r>
      <w:r>
        <w:br/>
        <w:t>Scheduled Time: 10:05 AM – 10:45 AM (followed by Interactive Q&amp;A at 10:45 AM – 11:10 AM)</w:t>
      </w:r>
    </w:p>
    <w:p>
      <w:r>
        <w:t>Dedicated VIP reception, full technical assistance, travel and accommodation arrangements, honorarium, and tokens will be provided. We eagerly anticipate your positive confirmation.</w:t>
      </w:r>
    </w:p>
    <w:p>
      <w:r>
        <w:rPr>
          <w:sz w:val="22"/>
        </w:rPr>
        <w:t>Warm regards,</w:t>
        <w:br/>
        <w:br/>
        <w:br/>
      </w:r>
      <w:r>
        <w:rPr>
          <w:b/>
        </w:rPr>
        <w:t>[Your Name]</w:t>
        <w:br/>
      </w:r>
      <w:r>
        <w:t>Speaker Relations Lead, PECS 2026</w:t>
        <w:br/>
        <w:t>CHTM — PHINMA University of Pangasinan</w:t>
      </w:r>
    </w:p>
    <w:p>
      <w:r>
        <w:br w:type="page"/>
      </w:r>
    </w:p>
    <w:p>
      <w:pPr>
        <w:jc w:val="center"/>
      </w:pPr>
      <w:r>
        <w:rPr>
          <w:b/>
          <w:color w:val="1B4332"/>
          <w:sz w:val="24"/>
        </w:rPr>
        <w:t>PHINMA UNIVERSITY OF PANGASINAN</w:t>
        <w:br/>
      </w:r>
      <w:r>
        <w:rPr>
          <w:b/>
          <w:color w:val="D4AF37"/>
          <w:sz w:val="22"/>
        </w:rPr>
        <w:t>COLLEGE OF HOSPITALITY AND TOURISM MANAGEMENT</w:t>
        <w:br/>
      </w:r>
      <w:r>
        <w:rPr>
          <w:i/>
          <w:color w:val="646E69"/>
          <w:sz w:val="19"/>
        </w:rPr>
        <w:t>BAM 205: Meetings, Incentives, Conferences, and Exhibitions (MICE)</w:t>
        <w:br/>
      </w:r>
    </w:p>
    <w:p>
      <w:pPr>
        <w:jc w:val="center"/>
      </w:pPr>
      <w:r>
        <w:rPr>
          <w:b/>
          <w:color w:val="1B4332"/>
          <w:sz w:val="25"/>
        </w:rPr>
        <w:t>LETTER 3: STUDENT CLASS EXCUSE NOTIFICATION</w:t>
      </w:r>
    </w:p>
    <w:p>
      <w:pPr>
        <w:spacing w:after="120"/>
      </w:pPr>
    </w:p>
    <w:p>
      <w:r>
        <w:rPr>
          <w:b/>
        </w:rPr>
        <w:t xml:space="preserve">Date: </w:t>
      </w:r>
      <w:r>
        <w:t>September 14, 2026</w:t>
      </w:r>
    </w:p>
    <w:p>
      <w:r>
        <w:rPr>
          <w:b/>
        </w:rPr>
        <w:t xml:space="preserve">TO:       </w:t>
      </w:r>
      <w:r>
        <w:t>CHTM Faculty Members and Department Chairs</w:t>
        <w:br/>
        <w:t>PHINMA University of Pangasinan</w:t>
      </w:r>
    </w:p>
    <w:p>
      <w:r>
        <w:rPr>
          <w:b/>
        </w:rPr>
        <w:t xml:space="preserve">SUBJECT:  </w:t>
      </w:r>
      <w:r>
        <w:rPr>
          <w:b/>
        </w:rPr>
        <w:t>Request for Class Excusal for PECS 2026 Student Organizers and Registered Delegates</w:t>
      </w:r>
    </w:p>
    <w:p>
      <w:r>
        <w:t>Dear Professors,</w:t>
      </w:r>
    </w:p>
    <w:p>
      <w:r>
        <w:t>The organizing committee of PECS 2026 respectfully requests class excuse for participating BSHM and BSTM student organizers and registered delegates on Thursday, September 17, 2026, from 7:30 AM to 1:00 PM.</w:t>
      </w:r>
    </w:p>
    <w:p>
      <w:r>
        <w:t>These students will be actively managing conference logistics, registration desks, stage AV operations, and participating in plenary keynote discussions at the PHINMA-UPang Gymnasium to fulfill BAM 205 (MICE) course requirements. Participating students remain accountable for all academic responsibilities and missed coursework.</w:t>
      </w:r>
    </w:p>
    <w:p>
      <w:r>
        <w:t>Thank you very much for your valued cooperation and continued support of our hospitality and tourism scholars.</w:t>
      </w:r>
    </w:p>
    <w:p>
      <w:r>
        <w:rPr>
          <w:sz w:val="22"/>
        </w:rPr>
        <w:t>Sincerely,</w:t>
        <w:br/>
        <w:br/>
        <w:br/>
      </w:r>
      <w:r>
        <w:rPr>
          <w:b/>
        </w:rPr>
        <w:t>[Your Name]</w:t>
        <w:br/>
      </w:r>
      <w:r>
        <w:t>Conference Director, PECS 2026</w:t>
        <w:br/>
        <w:t>CHTM — PHINMA University of Pangasinan</w:t>
      </w:r>
    </w:p>
    <w:p>
      <w:r>
        <w:br w:type="page"/>
      </w:r>
    </w:p>
    <w:p>
      <w:pPr>
        <w:jc w:val="center"/>
      </w:pPr>
      <w:r>
        <w:rPr>
          <w:b/>
          <w:color w:val="1B4332"/>
          <w:sz w:val="24"/>
        </w:rPr>
        <w:t>PHINMA UNIVERSITY OF PANGASINAN</w:t>
        <w:br/>
      </w:r>
      <w:r>
        <w:rPr>
          <w:b/>
          <w:color w:val="D4AF37"/>
          <w:sz w:val="22"/>
        </w:rPr>
        <w:t>COLLEGE OF HOSPITALITY AND TOURISM MANAGEMENT</w:t>
        <w:br/>
      </w:r>
      <w:r>
        <w:rPr>
          <w:i/>
          <w:color w:val="646E69"/>
          <w:sz w:val="19"/>
        </w:rPr>
        <w:t>BAM 205: Meetings, Incentives, Conferences, and Exhibitions (MICE)</w:t>
        <w:br/>
      </w:r>
    </w:p>
    <w:p>
      <w:pPr>
        <w:jc w:val="center"/>
      </w:pPr>
      <w:r>
        <w:rPr>
          <w:b/>
          <w:color w:val="1B4332"/>
          <w:sz w:val="25"/>
        </w:rPr>
        <w:t>FORM 4: PARENT’S / GUARDIAN’S OFFICIAL CONSENT FORM</w:t>
      </w:r>
    </w:p>
    <w:p>
      <w:pPr>
        <w:spacing w:after="120"/>
      </w:pPr>
    </w:p>
    <w:p>
      <w:r>
        <w:t xml:space="preserve">I, ______________________________________________________, parent / legal guardian of </w:t>
      </w:r>
      <w:r>
        <w:t xml:space="preserve">______________________________________________________, student of BS [HM / TM] Year &amp; Section __________, </w:t>
      </w:r>
      <w:r>
        <w:t>hereby grant permission for my child to attend and participate in the official campus conference: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  <w:color w:val="1B4332"/>
              </w:rPr>
              <w:t>• Event Name:</w:t>
            </w:r>
          </w:p>
        </w:tc>
        <w:tc>
          <w:tcPr>
            <w:tcW w:type="dxa" w:w="6192"/>
          </w:tcPr>
          <w:p>
            <w:r>
              <w:t>PECS 2026: Regional Conference on Sustainable Tourism &amp; Heritage Culinary Innovation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B4332"/>
              </w:rPr>
              <w:t>• Date &amp; Operational Time:</w:t>
            </w:r>
          </w:p>
        </w:tc>
        <w:tc>
          <w:tcPr>
            <w:tcW w:type="dxa" w:w="6192"/>
          </w:tcPr>
          <w:p>
            <w:r>
              <w:t>Thursday, September 17, 2026 | 7:00 AM – 1:00 PM</w:t>
              <w:br/>
              <w:t>(Including ingress, plenary sessions, synthesis, and egress)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B4332"/>
              </w:rPr>
              <w:t>• Official Venue:</w:t>
            </w:r>
          </w:p>
        </w:tc>
        <w:tc>
          <w:tcPr>
            <w:tcW w:type="dxa" w:w="6192"/>
          </w:tcPr>
          <w:p>
            <w:r>
              <w:t>PHINMA-University of Pangasinan Gymnasium, Arellano Street, Dagupan City</w:t>
            </w:r>
          </w:p>
        </w:tc>
      </w:tr>
    </w:tbl>
    <w:p>
      <w:pPr>
        <w:spacing w:after="160"/>
      </w:pPr>
    </w:p>
    <w:p>
      <w:r>
        <w:rPr>
          <w:i/>
          <w:sz w:val="20"/>
        </w:rPr>
        <w:t>I understand that this event fulfills academic criteria for BAM 205 (Meetings, Incentives, Conferences, and Exhibitions - MICE) and that university safety and hall protocols will be strictly maintained by faculty supervisors.</w:t>
      </w:r>
    </w:p>
    <w:p>
      <w:pPr>
        <w:spacing w:after="320"/>
      </w:pPr>
    </w:p>
    <w:p>
      <w:r>
        <w:t>___________________________________________________                Date: ________________________</w:t>
        <w:br/>
      </w:r>
      <w:r>
        <w:rPr>
          <w:b/>
        </w:rPr>
        <w:t>Parent / Guardian Signature over Printed Name</w:t>
        <w:br/>
        <w:br/>
      </w:r>
      <w:r>
        <w:t>Contact Number: 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